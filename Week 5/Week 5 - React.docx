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3FC81" w14:textId="6CC6A8AA" w:rsidR="00D16714" w:rsidRPr="00D16714" w:rsidRDefault="00D16714" w:rsidP="00D16714">
      <w:pPr>
        <w:pStyle w:val="Heading1"/>
        <w:ind w:left="2160" w:firstLine="720"/>
      </w:pPr>
      <w:r w:rsidRPr="00D16714">
        <w:t>NAME – SHRESTHA DEY</w:t>
      </w:r>
    </w:p>
    <w:p w14:paraId="13B13F54" w14:textId="087ED30B" w:rsidR="00D16714" w:rsidRPr="00D16714" w:rsidRDefault="00D16714" w:rsidP="00D16714">
      <w:pPr>
        <w:rPr>
          <w:b/>
          <w:bCs/>
        </w:rPr>
      </w:pPr>
      <w:r w:rsidRPr="00D16714">
        <w:tab/>
      </w:r>
      <w:r w:rsidRPr="00D16714">
        <w:tab/>
      </w:r>
      <w:r w:rsidRPr="00D16714">
        <w:tab/>
      </w:r>
      <w:r>
        <w:tab/>
      </w:r>
      <w:r w:rsidRPr="00D16714">
        <w:rPr>
          <w:b/>
          <w:bCs/>
          <w:color w:val="0070C0"/>
        </w:rPr>
        <w:t>SUPERSET ID - 7719638</w:t>
      </w:r>
    </w:p>
    <w:p w14:paraId="39755B8C" w14:textId="4332A208" w:rsidR="00BF3739" w:rsidRPr="00D16714" w:rsidRDefault="00871AFA" w:rsidP="00871AFA">
      <w:pPr>
        <w:pStyle w:val="Heading1"/>
        <w:ind w:left="1440" w:firstLine="720"/>
      </w:pPr>
      <w:r w:rsidRPr="00D16714">
        <w:t>WEEK 5 - ReactJS Hands ON</w:t>
      </w:r>
    </w:p>
    <w:p w14:paraId="6645D982" w14:textId="4EC606DA" w:rsidR="00BF3739" w:rsidRDefault="00871AFA">
      <w:pPr>
        <w:pStyle w:val="Heading2"/>
      </w:pPr>
      <w:r w:rsidRPr="00D16714">
        <w:t>Exercise 1</w:t>
      </w:r>
    </w:p>
    <w:p w14:paraId="07F43A4A" w14:textId="6DF282DC" w:rsidR="00BF3739" w:rsidRDefault="00000000" w:rsidP="00871AFA">
      <w:pPr>
        <w:pStyle w:val="Heading3"/>
      </w:pPr>
      <w:r>
        <w:br/>
        <w:t>Create myfirstreact app and display 'Welcome to the first session of React'.</w:t>
      </w:r>
    </w:p>
    <w:p w14:paraId="3F6CEA85" w14:textId="77777777" w:rsidR="00BF3739" w:rsidRDefault="00000000">
      <w:pPr>
        <w:pStyle w:val="Heading4"/>
      </w:pPr>
      <w:r>
        <w:t>Commands</w:t>
      </w:r>
    </w:p>
    <w:p w14:paraId="506DCEA7" w14:textId="77777777" w:rsidR="00BF3739" w:rsidRDefault="00000000">
      <w:pPr>
        <w:pStyle w:val="ListBullet"/>
      </w:pPr>
      <w:r>
        <w:t>npm install -g create-react-app</w:t>
      </w:r>
    </w:p>
    <w:p w14:paraId="1F9DAA72" w14:textId="77777777" w:rsidR="00BF3739" w:rsidRDefault="00000000">
      <w:pPr>
        <w:pStyle w:val="ListBullet"/>
      </w:pPr>
      <w:r>
        <w:t>npx create-react-app myfirstreact</w:t>
      </w:r>
    </w:p>
    <w:p w14:paraId="7EA09FB7" w14:textId="77777777" w:rsidR="00BF3739" w:rsidRDefault="00000000">
      <w:pPr>
        <w:pStyle w:val="ListBullet"/>
      </w:pPr>
      <w:r>
        <w:t>cd myfirstreact</w:t>
      </w:r>
    </w:p>
    <w:p w14:paraId="731C3A8B" w14:textId="77777777" w:rsidR="00BF3739" w:rsidRDefault="00000000">
      <w:pPr>
        <w:pStyle w:val="ListBullet"/>
      </w:pPr>
      <w:r>
        <w:t>npm start</w:t>
      </w:r>
    </w:p>
    <w:p w14:paraId="1CFEEB7F" w14:textId="1EBA5E70" w:rsidR="00BF3739" w:rsidRDefault="00871AFA">
      <w:pPr>
        <w:pStyle w:val="Heading4"/>
      </w:pPr>
      <w:r>
        <w:t xml:space="preserve">Solution: </w:t>
      </w:r>
    </w:p>
    <w:p w14:paraId="7A9D2A7E" w14:textId="77777777" w:rsidR="00BF3739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function App() {</w:t>
      </w:r>
      <w:r>
        <w:rPr>
          <w:rFonts w:ascii="Courier New" w:hAnsi="Courier New"/>
          <w:sz w:val="20"/>
        </w:rPr>
        <w:br/>
        <w:t xml:space="preserve">  return &lt;h1&gt;Welcome to the first session of React&lt;/h1&gt;;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  <w:t>export default App;</w:t>
      </w:r>
    </w:p>
    <w:p w14:paraId="5DCD0B65" w14:textId="6DB295FF" w:rsidR="00871AFA" w:rsidRDefault="00871AFA">
      <w:r w:rsidRPr="00871AFA">
        <w:rPr>
          <w:noProof/>
        </w:rPr>
        <w:drawing>
          <wp:inline distT="0" distB="0" distL="0" distR="0" wp14:anchorId="773158A9" wp14:editId="6AA109F5">
            <wp:extent cx="5486400" cy="2352675"/>
            <wp:effectExtent l="0" t="0" r="0" b="9525"/>
            <wp:docPr id="55790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05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EC6A" w14:textId="02E12F03" w:rsidR="00871AFA" w:rsidRDefault="00871AFA">
      <w:pPr>
        <w:pStyle w:val="Heading2"/>
      </w:pPr>
      <w:r w:rsidRPr="00871AFA">
        <w:rPr>
          <w:noProof/>
        </w:rPr>
        <w:lastRenderedPageBreak/>
        <w:drawing>
          <wp:inline distT="0" distB="0" distL="0" distR="0" wp14:anchorId="13D52710" wp14:editId="5294657E">
            <wp:extent cx="5486400" cy="3085465"/>
            <wp:effectExtent l="0" t="0" r="0" b="635"/>
            <wp:docPr id="153379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93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9377" w14:textId="3F07EB1F" w:rsidR="00BF3739" w:rsidRDefault="00871AFA">
      <w:pPr>
        <w:pStyle w:val="Heading2"/>
      </w:pPr>
      <w:r w:rsidRPr="00D16714">
        <w:t>Exercise 2</w:t>
      </w:r>
    </w:p>
    <w:p w14:paraId="242E41C1" w14:textId="77777777" w:rsidR="00BF3739" w:rsidRDefault="00000000">
      <w:pPr>
        <w:pStyle w:val="Heading3"/>
      </w:pPr>
      <w:r>
        <w:t>Class Components</w:t>
      </w:r>
    </w:p>
    <w:p w14:paraId="1D9D56F7" w14:textId="77777777" w:rsidR="00BF3739" w:rsidRDefault="00000000">
      <w:r>
        <w:t>Aim:</w:t>
      </w:r>
      <w:r>
        <w:br/>
        <w:t>StudentApp with Home, About and Contact components.</w:t>
      </w:r>
    </w:p>
    <w:p w14:paraId="381E1101" w14:textId="77777777" w:rsidR="00BF3739" w:rsidRDefault="00000000">
      <w:pPr>
        <w:pStyle w:val="Heading4"/>
      </w:pPr>
      <w:r>
        <w:t>Commands</w:t>
      </w:r>
    </w:p>
    <w:p w14:paraId="747F33F1" w14:textId="77777777" w:rsidR="00BF3739" w:rsidRDefault="00000000">
      <w:pPr>
        <w:pStyle w:val="ListBullet"/>
      </w:pPr>
      <w:r>
        <w:t>npx create-react-app StudentApp</w:t>
      </w:r>
    </w:p>
    <w:p w14:paraId="4EF8A9EC" w14:textId="77777777" w:rsidR="00BF3739" w:rsidRDefault="00000000">
      <w:pPr>
        <w:pStyle w:val="ListBullet"/>
      </w:pPr>
      <w:r>
        <w:t>cd StudentApp</w:t>
      </w:r>
    </w:p>
    <w:p w14:paraId="349BA8DD" w14:textId="77777777" w:rsidR="00BF3739" w:rsidRDefault="00000000">
      <w:pPr>
        <w:pStyle w:val="ListBullet"/>
      </w:pPr>
      <w:r>
        <w:t>npm start</w:t>
      </w:r>
    </w:p>
    <w:p w14:paraId="52A9EFDD" w14:textId="77777777" w:rsidR="00BF3739" w:rsidRDefault="00000000">
      <w:pPr>
        <w:pStyle w:val="Heading4"/>
      </w:pPr>
      <w:r>
        <w:t>Sample Code</w:t>
      </w:r>
    </w:p>
    <w:p w14:paraId="5C63D95C" w14:textId="77777777" w:rsidR="00BF3739" w:rsidRDefault="00000000">
      <w:r>
        <w:rPr>
          <w:rFonts w:ascii="Courier New" w:hAnsi="Courier New"/>
          <w:sz w:val="20"/>
        </w:rPr>
        <w:t>// Home.js</w:t>
      </w:r>
      <w:r>
        <w:rPr>
          <w:rFonts w:ascii="Courier New" w:hAnsi="Courier New"/>
          <w:sz w:val="20"/>
        </w:rPr>
        <w:br/>
        <w:t>import React,{Component} from 'react';</w:t>
      </w:r>
      <w:r>
        <w:rPr>
          <w:rFonts w:ascii="Courier New" w:hAnsi="Courier New"/>
          <w:sz w:val="20"/>
        </w:rPr>
        <w:br/>
        <w:t>export default class Home extends Component{</w:t>
      </w:r>
      <w:r>
        <w:rPr>
          <w:rFonts w:ascii="Courier New" w:hAnsi="Courier New"/>
          <w:sz w:val="20"/>
        </w:rPr>
        <w:br/>
        <w:t xml:space="preserve"> render(){</w:t>
      </w:r>
      <w:r>
        <w:rPr>
          <w:rFonts w:ascii="Courier New" w:hAnsi="Courier New"/>
          <w:sz w:val="20"/>
        </w:rPr>
        <w:br/>
        <w:t xml:space="preserve">  return &lt;h3&gt;Welcome to the Home Page of Student Management Portal&lt;/h3&gt;;</w:t>
      </w:r>
      <w:r>
        <w:rPr>
          <w:rFonts w:ascii="Courier New" w:hAnsi="Courier New"/>
          <w:sz w:val="20"/>
        </w:rPr>
        <w:br/>
        <w:t xml:space="preserve"> }</w:t>
      </w:r>
      <w:r>
        <w:rPr>
          <w:rFonts w:ascii="Courier New" w:hAnsi="Courier New"/>
          <w:sz w:val="20"/>
        </w:rPr>
        <w:br/>
        <w:t>}</w:t>
      </w:r>
    </w:p>
    <w:p w14:paraId="6EE2CDC7" w14:textId="77777777" w:rsidR="00871AFA" w:rsidRDefault="00871AFA">
      <w:pPr>
        <w:pStyle w:val="Heading2"/>
      </w:pPr>
    </w:p>
    <w:p w14:paraId="47494FD9" w14:textId="77777777" w:rsidR="00871AFA" w:rsidRDefault="00871AFA">
      <w:pPr>
        <w:pStyle w:val="Heading2"/>
      </w:pPr>
    </w:p>
    <w:p w14:paraId="78D4B9D3" w14:textId="0DFD3E3D" w:rsidR="00BF3739" w:rsidRDefault="00871AFA">
      <w:pPr>
        <w:pStyle w:val="Heading2"/>
      </w:pPr>
      <w:r w:rsidRPr="00D16714">
        <w:t>Exercise 3</w:t>
      </w:r>
    </w:p>
    <w:p w14:paraId="13E9BBCE" w14:textId="77777777" w:rsidR="00BF3739" w:rsidRDefault="00000000">
      <w:pPr>
        <w:pStyle w:val="Heading3"/>
      </w:pPr>
      <w:r>
        <w:t>Functional Components</w:t>
      </w:r>
    </w:p>
    <w:p w14:paraId="08D693E6" w14:textId="77777777" w:rsidR="00BF3739" w:rsidRDefault="00000000">
      <w:r>
        <w:t>Aim:</w:t>
      </w:r>
      <w:r>
        <w:br/>
        <w:t>Score Calculator using props and CSS.</w:t>
      </w:r>
    </w:p>
    <w:p w14:paraId="2AF48BAA" w14:textId="77777777" w:rsidR="00BF3739" w:rsidRDefault="00000000">
      <w:pPr>
        <w:pStyle w:val="Heading4"/>
      </w:pPr>
      <w:r>
        <w:t>Commands</w:t>
      </w:r>
    </w:p>
    <w:p w14:paraId="029EB993" w14:textId="77777777" w:rsidR="00BF3739" w:rsidRDefault="00000000">
      <w:pPr>
        <w:pStyle w:val="ListBullet"/>
      </w:pPr>
      <w:r>
        <w:t>npx create-react-app scorecalculatorapp</w:t>
      </w:r>
    </w:p>
    <w:p w14:paraId="1E41F473" w14:textId="77777777" w:rsidR="00BF3739" w:rsidRDefault="00000000">
      <w:pPr>
        <w:pStyle w:val="ListBullet"/>
      </w:pPr>
      <w:r>
        <w:t>npm start</w:t>
      </w:r>
    </w:p>
    <w:p w14:paraId="634BB486" w14:textId="77777777" w:rsidR="00BF3739" w:rsidRDefault="00000000">
      <w:pPr>
        <w:pStyle w:val="Heading4"/>
      </w:pPr>
      <w:r>
        <w:t>Sample Code</w:t>
      </w:r>
    </w:p>
    <w:p w14:paraId="6A5953DD" w14:textId="77777777" w:rsidR="00BF3739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export function CalculateScore({Name,School,total,goal}){</w:t>
      </w:r>
      <w:r>
        <w:rPr>
          <w:rFonts w:ascii="Courier New" w:hAnsi="Courier New"/>
          <w:sz w:val="20"/>
        </w:rPr>
        <w:br/>
        <w:t xml:space="preserve"> const score=((total/goal).toFixed(2));</w:t>
      </w:r>
      <w:r>
        <w:rPr>
          <w:rFonts w:ascii="Courier New" w:hAnsi="Courier New"/>
          <w:sz w:val="20"/>
        </w:rPr>
        <w:br/>
        <w:t xml:space="preserve"> return (</w:t>
      </w:r>
      <w:r>
        <w:rPr>
          <w:rFonts w:ascii="Courier New" w:hAnsi="Courier New"/>
          <w:sz w:val="20"/>
        </w:rPr>
        <w:br/>
        <w:t xml:space="preserve">  &lt;div&gt;</w:t>
      </w:r>
      <w:r>
        <w:rPr>
          <w:rFonts w:ascii="Courier New" w:hAnsi="Courier New"/>
          <w:sz w:val="20"/>
        </w:rPr>
        <w:br/>
        <w:t xml:space="preserve">   &lt;h1&gt;Student Details&lt;/h1&gt;</w:t>
      </w:r>
      <w:r>
        <w:rPr>
          <w:rFonts w:ascii="Courier New" w:hAnsi="Courier New"/>
          <w:sz w:val="20"/>
        </w:rPr>
        <w:br/>
        <w:t xml:space="preserve">   &lt;p&gt;Name: {Name}&lt;/p&gt;</w:t>
      </w:r>
      <w:r>
        <w:rPr>
          <w:rFonts w:ascii="Courier New" w:hAnsi="Courier New"/>
          <w:sz w:val="20"/>
        </w:rPr>
        <w:br/>
        <w:t xml:space="preserve">   &lt;p&gt;School: {School}&lt;/p&gt;</w:t>
      </w:r>
      <w:r>
        <w:rPr>
          <w:rFonts w:ascii="Courier New" w:hAnsi="Courier New"/>
          <w:sz w:val="20"/>
        </w:rPr>
        <w:br/>
        <w:t xml:space="preserve">   &lt;p&gt;Total: {total}&lt;/p&gt;</w:t>
      </w:r>
      <w:r>
        <w:rPr>
          <w:rFonts w:ascii="Courier New" w:hAnsi="Courier New"/>
          <w:sz w:val="20"/>
        </w:rPr>
        <w:br/>
        <w:t xml:space="preserve">   &lt;p&gt;Score: {score}%&lt;/p&gt;</w:t>
      </w:r>
      <w:r>
        <w:rPr>
          <w:rFonts w:ascii="Courier New" w:hAnsi="Courier New"/>
          <w:sz w:val="20"/>
        </w:rPr>
        <w:br/>
        <w:t xml:space="preserve">  &lt;/div&gt;</w:t>
      </w:r>
      <w:r>
        <w:rPr>
          <w:rFonts w:ascii="Courier New" w:hAnsi="Courier New"/>
          <w:sz w:val="20"/>
        </w:rPr>
        <w:br/>
        <w:t xml:space="preserve"> );</w:t>
      </w:r>
      <w:r>
        <w:rPr>
          <w:rFonts w:ascii="Courier New" w:hAnsi="Courier New"/>
          <w:sz w:val="20"/>
        </w:rPr>
        <w:br/>
        <w:t>}</w:t>
      </w:r>
    </w:p>
    <w:p w14:paraId="3FEBA56C" w14:textId="77777777" w:rsidR="000E69E5" w:rsidRDefault="000E69E5">
      <w:pPr>
        <w:rPr>
          <w:rFonts w:ascii="Courier New" w:hAnsi="Courier New"/>
          <w:sz w:val="20"/>
        </w:rPr>
      </w:pPr>
    </w:p>
    <w:p w14:paraId="516BC8F7" w14:textId="77777777" w:rsidR="000E69E5" w:rsidRPr="000E69E5" w:rsidRDefault="000E69E5" w:rsidP="000E69E5">
      <w:pPr>
        <w:rPr>
          <w:b/>
          <w:bCs/>
        </w:rPr>
      </w:pPr>
      <w:r w:rsidRPr="00D16714">
        <w:rPr>
          <w:b/>
          <w:bCs/>
        </w:rPr>
        <w:t>Exercise 4</w:t>
      </w:r>
    </w:p>
    <w:p w14:paraId="2F098A84" w14:textId="77777777" w:rsidR="000E69E5" w:rsidRPr="000E69E5" w:rsidRDefault="000E69E5" w:rsidP="000E69E5">
      <w:pPr>
        <w:rPr>
          <w:b/>
          <w:bCs/>
        </w:rPr>
      </w:pPr>
      <w:r w:rsidRPr="000E69E5">
        <w:rPr>
          <w:b/>
          <w:bCs/>
        </w:rPr>
        <w:t>Lifecycle Methods</w:t>
      </w:r>
    </w:p>
    <w:p w14:paraId="1C13BB2E" w14:textId="77777777" w:rsidR="000E69E5" w:rsidRPr="000E69E5" w:rsidRDefault="000E69E5" w:rsidP="000E69E5">
      <w:r w:rsidRPr="000E69E5">
        <w:rPr>
          <w:b/>
          <w:bCs/>
        </w:rPr>
        <w:t>Aim:</w:t>
      </w:r>
      <w:r w:rsidRPr="000E69E5">
        <w:br/>
        <w:t>Create a React application that fetches blog posts using componentDidMount() and handles errors using componentDidCatch().</w:t>
      </w:r>
    </w:p>
    <w:p w14:paraId="3C00834A" w14:textId="77777777" w:rsidR="000E69E5" w:rsidRPr="000E69E5" w:rsidRDefault="000E69E5" w:rsidP="000E69E5">
      <w:pPr>
        <w:rPr>
          <w:b/>
          <w:bCs/>
        </w:rPr>
      </w:pPr>
      <w:r w:rsidRPr="000E69E5">
        <w:rPr>
          <w:b/>
          <w:bCs/>
        </w:rPr>
        <w:t>Commands</w:t>
      </w:r>
    </w:p>
    <w:p w14:paraId="7AB994D5" w14:textId="77777777" w:rsidR="000E69E5" w:rsidRPr="000E69E5" w:rsidRDefault="000E69E5" w:rsidP="000E69E5">
      <w:pPr>
        <w:numPr>
          <w:ilvl w:val="0"/>
          <w:numId w:val="10"/>
        </w:numPr>
      </w:pPr>
      <w:r w:rsidRPr="000E69E5">
        <w:t xml:space="preserve">npx create-react-app blogapp </w:t>
      </w:r>
    </w:p>
    <w:p w14:paraId="3C8F9F3F" w14:textId="77777777" w:rsidR="000E69E5" w:rsidRPr="000E69E5" w:rsidRDefault="000E69E5" w:rsidP="000E69E5">
      <w:pPr>
        <w:numPr>
          <w:ilvl w:val="0"/>
          <w:numId w:val="10"/>
        </w:numPr>
      </w:pPr>
      <w:r w:rsidRPr="000E69E5">
        <w:t xml:space="preserve">cd blogapp </w:t>
      </w:r>
    </w:p>
    <w:p w14:paraId="6CDD1511" w14:textId="77777777" w:rsidR="000E69E5" w:rsidRPr="000E69E5" w:rsidRDefault="000E69E5" w:rsidP="000E69E5">
      <w:pPr>
        <w:numPr>
          <w:ilvl w:val="0"/>
          <w:numId w:val="10"/>
        </w:numPr>
      </w:pPr>
      <w:r w:rsidRPr="000E69E5">
        <w:t xml:space="preserve">npm start </w:t>
      </w:r>
    </w:p>
    <w:p w14:paraId="787E1D91" w14:textId="77777777" w:rsidR="000E69E5" w:rsidRPr="000E69E5" w:rsidRDefault="000E69E5" w:rsidP="000E69E5">
      <w:pPr>
        <w:rPr>
          <w:b/>
          <w:bCs/>
        </w:rPr>
      </w:pPr>
      <w:r w:rsidRPr="000E69E5">
        <w:rPr>
          <w:b/>
          <w:bCs/>
        </w:rPr>
        <w:t>Post.js</w:t>
      </w:r>
    </w:p>
    <w:p w14:paraId="19412F33" w14:textId="77777777" w:rsidR="000E69E5" w:rsidRPr="000E69E5" w:rsidRDefault="000E69E5" w:rsidP="000E69E5">
      <w:r w:rsidRPr="000E69E5">
        <w:t>class Post {</w:t>
      </w:r>
    </w:p>
    <w:p w14:paraId="74BC842D" w14:textId="77777777" w:rsidR="000E69E5" w:rsidRPr="000E69E5" w:rsidRDefault="000E69E5" w:rsidP="000E69E5">
      <w:r w:rsidRPr="000E69E5">
        <w:lastRenderedPageBreak/>
        <w:t xml:space="preserve">  constructor(id, title, body) {</w:t>
      </w:r>
    </w:p>
    <w:p w14:paraId="7F27AB94" w14:textId="77777777" w:rsidR="000E69E5" w:rsidRPr="000E69E5" w:rsidRDefault="000E69E5" w:rsidP="000E69E5">
      <w:r w:rsidRPr="000E69E5">
        <w:t xml:space="preserve">    this.id = id;</w:t>
      </w:r>
    </w:p>
    <w:p w14:paraId="2FEE4913" w14:textId="77777777" w:rsidR="000E69E5" w:rsidRPr="000E69E5" w:rsidRDefault="000E69E5" w:rsidP="000E69E5">
      <w:r w:rsidRPr="000E69E5">
        <w:t xml:space="preserve">    this.title = title;</w:t>
      </w:r>
    </w:p>
    <w:p w14:paraId="63761E90" w14:textId="77777777" w:rsidR="000E69E5" w:rsidRPr="000E69E5" w:rsidRDefault="000E69E5" w:rsidP="000E69E5">
      <w:r w:rsidRPr="000E69E5">
        <w:t xml:space="preserve">    this.body = body;</w:t>
      </w:r>
    </w:p>
    <w:p w14:paraId="457F7126" w14:textId="77777777" w:rsidR="000E69E5" w:rsidRPr="000E69E5" w:rsidRDefault="000E69E5" w:rsidP="000E69E5">
      <w:r w:rsidRPr="000E69E5">
        <w:t xml:space="preserve">  }</w:t>
      </w:r>
    </w:p>
    <w:p w14:paraId="45249BCA" w14:textId="77777777" w:rsidR="000E69E5" w:rsidRPr="000E69E5" w:rsidRDefault="000E69E5" w:rsidP="000E69E5">
      <w:r w:rsidRPr="000E69E5">
        <w:t>}</w:t>
      </w:r>
    </w:p>
    <w:p w14:paraId="28797E2F" w14:textId="77777777" w:rsidR="000E69E5" w:rsidRPr="000E69E5" w:rsidRDefault="000E69E5" w:rsidP="000E69E5"/>
    <w:p w14:paraId="57EA96D5" w14:textId="77777777" w:rsidR="000E69E5" w:rsidRPr="000E69E5" w:rsidRDefault="000E69E5" w:rsidP="000E69E5">
      <w:r w:rsidRPr="000E69E5">
        <w:t>export default Post;</w:t>
      </w:r>
    </w:p>
    <w:p w14:paraId="5DA94756" w14:textId="77777777" w:rsidR="000E69E5" w:rsidRPr="000E69E5" w:rsidRDefault="000E69E5" w:rsidP="000E69E5">
      <w:pPr>
        <w:rPr>
          <w:b/>
          <w:bCs/>
        </w:rPr>
      </w:pPr>
      <w:r w:rsidRPr="000E69E5">
        <w:rPr>
          <w:b/>
          <w:bCs/>
        </w:rPr>
        <w:t>Posts.js</w:t>
      </w:r>
    </w:p>
    <w:p w14:paraId="4222A5E7" w14:textId="77777777" w:rsidR="000E69E5" w:rsidRPr="000E69E5" w:rsidRDefault="000E69E5" w:rsidP="000E69E5">
      <w:r w:rsidRPr="000E69E5">
        <w:t>import React, { Component } from "react";</w:t>
      </w:r>
    </w:p>
    <w:p w14:paraId="46436BD4" w14:textId="77777777" w:rsidR="000E69E5" w:rsidRPr="000E69E5" w:rsidRDefault="000E69E5" w:rsidP="000E69E5">
      <w:r w:rsidRPr="000E69E5">
        <w:t>import Post from "./Post";</w:t>
      </w:r>
    </w:p>
    <w:p w14:paraId="238C86D9" w14:textId="77777777" w:rsidR="000E69E5" w:rsidRPr="000E69E5" w:rsidRDefault="000E69E5" w:rsidP="000E69E5"/>
    <w:p w14:paraId="611DFCB6" w14:textId="77777777" w:rsidR="000E69E5" w:rsidRPr="000E69E5" w:rsidRDefault="000E69E5" w:rsidP="000E69E5">
      <w:r w:rsidRPr="000E69E5">
        <w:t>class Posts extends Component {</w:t>
      </w:r>
    </w:p>
    <w:p w14:paraId="5674AFB4" w14:textId="77777777" w:rsidR="000E69E5" w:rsidRPr="000E69E5" w:rsidRDefault="000E69E5" w:rsidP="000E69E5">
      <w:r w:rsidRPr="000E69E5">
        <w:t xml:space="preserve">  constructor(props) {</w:t>
      </w:r>
    </w:p>
    <w:p w14:paraId="55856135" w14:textId="77777777" w:rsidR="000E69E5" w:rsidRPr="000E69E5" w:rsidRDefault="000E69E5" w:rsidP="000E69E5">
      <w:r w:rsidRPr="000E69E5">
        <w:t xml:space="preserve">    super(props);</w:t>
      </w:r>
    </w:p>
    <w:p w14:paraId="78EF1FC4" w14:textId="77777777" w:rsidR="000E69E5" w:rsidRPr="000E69E5" w:rsidRDefault="000E69E5" w:rsidP="000E69E5">
      <w:r w:rsidRPr="000E69E5">
        <w:t xml:space="preserve">    this.state = { posts: [] };</w:t>
      </w:r>
    </w:p>
    <w:p w14:paraId="08A2A987" w14:textId="77777777" w:rsidR="000E69E5" w:rsidRPr="000E69E5" w:rsidRDefault="000E69E5" w:rsidP="000E69E5">
      <w:r w:rsidRPr="000E69E5">
        <w:t xml:space="preserve">  }</w:t>
      </w:r>
    </w:p>
    <w:p w14:paraId="634E5551" w14:textId="77777777" w:rsidR="000E69E5" w:rsidRPr="000E69E5" w:rsidRDefault="000E69E5" w:rsidP="000E69E5"/>
    <w:p w14:paraId="4F2BE3E2" w14:textId="77777777" w:rsidR="000E69E5" w:rsidRPr="000E69E5" w:rsidRDefault="000E69E5" w:rsidP="000E69E5">
      <w:r w:rsidRPr="000E69E5">
        <w:t xml:space="preserve">  loadPosts() {</w:t>
      </w:r>
    </w:p>
    <w:p w14:paraId="61D23EAC" w14:textId="77777777" w:rsidR="000E69E5" w:rsidRPr="000E69E5" w:rsidRDefault="000E69E5" w:rsidP="000E69E5">
      <w:r w:rsidRPr="000E69E5">
        <w:t xml:space="preserve">    fetch("https://jsonplaceholder.typicode.com/posts")</w:t>
      </w:r>
    </w:p>
    <w:p w14:paraId="59BB4A10" w14:textId="77777777" w:rsidR="000E69E5" w:rsidRPr="000E69E5" w:rsidRDefault="000E69E5" w:rsidP="000E69E5">
      <w:r w:rsidRPr="000E69E5">
        <w:t xml:space="preserve">      .then((res) =&gt; res.json())</w:t>
      </w:r>
    </w:p>
    <w:p w14:paraId="01153224" w14:textId="77777777" w:rsidR="000E69E5" w:rsidRPr="000E69E5" w:rsidRDefault="000E69E5" w:rsidP="000E69E5">
      <w:r w:rsidRPr="000E69E5">
        <w:t xml:space="preserve">      .then((data) =&gt; {</w:t>
      </w:r>
    </w:p>
    <w:p w14:paraId="253138E4" w14:textId="77777777" w:rsidR="000E69E5" w:rsidRPr="000E69E5" w:rsidRDefault="000E69E5" w:rsidP="000E69E5">
      <w:r w:rsidRPr="000E69E5">
        <w:t xml:space="preserve">        const posts = data.map(</w:t>
      </w:r>
    </w:p>
    <w:p w14:paraId="6C6043F1" w14:textId="77777777" w:rsidR="000E69E5" w:rsidRPr="000E69E5" w:rsidRDefault="000E69E5" w:rsidP="000E69E5">
      <w:r w:rsidRPr="000E69E5">
        <w:t xml:space="preserve">          (item) =&gt; new Post(item.id, item.title, item.body)</w:t>
      </w:r>
    </w:p>
    <w:p w14:paraId="441B53F9" w14:textId="77777777" w:rsidR="000E69E5" w:rsidRPr="000E69E5" w:rsidRDefault="000E69E5" w:rsidP="000E69E5">
      <w:r w:rsidRPr="000E69E5">
        <w:t xml:space="preserve">        );</w:t>
      </w:r>
    </w:p>
    <w:p w14:paraId="67714A67" w14:textId="77777777" w:rsidR="000E69E5" w:rsidRPr="000E69E5" w:rsidRDefault="000E69E5" w:rsidP="000E69E5">
      <w:r w:rsidRPr="000E69E5">
        <w:t xml:space="preserve">        this.setState({ posts });</w:t>
      </w:r>
    </w:p>
    <w:p w14:paraId="00402E2F" w14:textId="77777777" w:rsidR="000E69E5" w:rsidRPr="000E69E5" w:rsidRDefault="000E69E5" w:rsidP="000E69E5">
      <w:r w:rsidRPr="000E69E5">
        <w:lastRenderedPageBreak/>
        <w:t xml:space="preserve">      });</w:t>
      </w:r>
    </w:p>
    <w:p w14:paraId="39386F9B" w14:textId="77777777" w:rsidR="000E69E5" w:rsidRPr="000E69E5" w:rsidRDefault="000E69E5" w:rsidP="000E69E5">
      <w:r w:rsidRPr="000E69E5">
        <w:t xml:space="preserve">  }</w:t>
      </w:r>
    </w:p>
    <w:p w14:paraId="451E5F6E" w14:textId="77777777" w:rsidR="000E69E5" w:rsidRPr="000E69E5" w:rsidRDefault="000E69E5" w:rsidP="000E69E5"/>
    <w:p w14:paraId="393FEA2F" w14:textId="77777777" w:rsidR="000E69E5" w:rsidRPr="000E69E5" w:rsidRDefault="000E69E5" w:rsidP="000E69E5">
      <w:r w:rsidRPr="000E69E5">
        <w:t xml:space="preserve">  componentDidMount() {</w:t>
      </w:r>
    </w:p>
    <w:p w14:paraId="6407E424" w14:textId="77777777" w:rsidR="000E69E5" w:rsidRPr="000E69E5" w:rsidRDefault="000E69E5" w:rsidP="000E69E5">
      <w:r w:rsidRPr="000E69E5">
        <w:t xml:space="preserve">    this.loadPosts();</w:t>
      </w:r>
    </w:p>
    <w:p w14:paraId="1DC81578" w14:textId="77777777" w:rsidR="000E69E5" w:rsidRPr="000E69E5" w:rsidRDefault="000E69E5" w:rsidP="000E69E5">
      <w:r w:rsidRPr="000E69E5">
        <w:t xml:space="preserve">  }</w:t>
      </w:r>
    </w:p>
    <w:p w14:paraId="1FEC4EA6" w14:textId="77777777" w:rsidR="000E69E5" w:rsidRPr="000E69E5" w:rsidRDefault="000E69E5" w:rsidP="000E69E5"/>
    <w:p w14:paraId="4791F6AB" w14:textId="77777777" w:rsidR="000E69E5" w:rsidRPr="000E69E5" w:rsidRDefault="000E69E5" w:rsidP="000E69E5">
      <w:r w:rsidRPr="000E69E5">
        <w:t xml:space="preserve">  componentDidCatch(error) {</w:t>
      </w:r>
    </w:p>
    <w:p w14:paraId="45B0D916" w14:textId="77777777" w:rsidR="000E69E5" w:rsidRPr="000E69E5" w:rsidRDefault="000E69E5" w:rsidP="000E69E5">
      <w:r w:rsidRPr="000E69E5">
        <w:t xml:space="preserve">    alert("Something went wrong!");</w:t>
      </w:r>
    </w:p>
    <w:p w14:paraId="2C84E81A" w14:textId="77777777" w:rsidR="000E69E5" w:rsidRPr="000E69E5" w:rsidRDefault="000E69E5" w:rsidP="000E69E5">
      <w:r w:rsidRPr="000E69E5">
        <w:t xml:space="preserve">    console.log(error);</w:t>
      </w:r>
    </w:p>
    <w:p w14:paraId="01C8EF63" w14:textId="77777777" w:rsidR="000E69E5" w:rsidRPr="000E69E5" w:rsidRDefault="000E69E5" w:rsidP="000E69E5">
      <w:r w:rsidRPr="000E69E5">
        <w:t xml:space="preserve">  }</w:t>
      </w:r>
    </w:p>
    <w:p w14:paraId="14945673" w14:textId="77777777" w:rsidR="000E69E5" w:rsidRPr="000E69E5" w:rsidRDefault="000E69E5" w:rsidP="000E69E5"/>
    <w:p w14:paraId="19C53713" w14:textId="77777777" w:rsidR="000E69E5" w:rsidRPr="000E69E5" w:rsidRDefault="000E69E5" w:rsidP="000E69E5">
      <w:r w:rsidRPr="000E69E5">
        <w:t xml:space="preserve">  render() {</w:t>
      </w:r>
    </w:p>
    <w:p w14:paraId="3DDE8E59" w14:textId="77777777" w:rsidR="000E69E5" w:rsidRPr="000E69E5" w:rsidRDefault="000E69E5" w:rsidP="000E69E5">
      <w:r w:rsidRPr="000E69E5">
        <w:t xml:space="preserve">    return (</w:t>
      </w:r>
    </w:p>
    <w:p w14:paraId="1E07B9E3" w14:textId="77777777" w:rsidR="000E69E5" w:rsidRPr="000E69E5" w:rsidRDefault="000E69E5" w:rsidP="000E69E5">
      <w:r w:rsidRPr="000E69E5">
        <w:t xml:space="preserve">      &lt;div&gt;</w:t>
      </w:r>
    </w:p>
    <w:p w14:paraId="2972ECDE" w14:textId="77777777" w:rsidR="000E69E5" w:rsidRPr="000E69E5" w:rsidRDefault="000E69E5" w:rsidP="000E69E5">
      <w:r w:rsidRPr="000E69E5">
        <w:t xml:space="preserve">        &lt;h1&gt;Blog Posts&lt;/h1&gt;</w:t>
      </w:r>
    </w:p>
    <w:p w14:paraId="38F5CB5A" w14:textId="77777777" w:rsidR="000E69E5" w:rsidRPr="000E69E5" w:rsidRDefault="000E69E5" w:rsidP="000E69E5">
      <w:r w:rsidRPr="000E69E5">
        <w:t xml:space="preserve">        {this.state.posts.map((post) =&gt; (</w:t>
      </w:r>
    </w:p>
    <w:p w14:paraId="48871935" w14:textId="77777777" w:rsidR="000E69E5" w:rsidRPr="000E69E5" w:rsidRDefault="000E69E5" w:rsidP="000E69E5">
      <w:r w:rsidRPr="000E69E5">
        <w:t xml:space="preserve">          &lt;div key={post.id}&gt;</w:t>
      </w:r>
    </w:p>
    <w:p w14:paraId="01DED41C" w14:textId="77777777" w:rsidR="000E69E5" w:rsidRPr="000E69E5" w:rsidRDefault="000E69E5" w:rsidP="000E69E5">
      <w:r w:rsidRPr="000E69E5">
        <w:t xml:space="preserve">            &lt;h3&gt;{post.title}&lt;/h3&gt;</w:t>
      </w:r>
    </w:p>
    <w:p w14:paraId="5C7BDF15" w14:textId="77777777" w:rsidR="000E69E5" w:rsidRPr="000E69E5" w:rsidRDefault="000E69E5" w:rsidP="000E69E5">
      <w:r w:rsidRPr="000E69E5">
        <w:t xml:space="preserve">            &lt;p&gt;{post.body}&lt;/p&gt;</w:t>
      </w:r>
    </w:p>
    <w:p w14:paraId="172A0937" w14:textId="77777777" w:rsidR="000E69E5" w:rsidRPr="000E69E5" w:rsidRDefault="000E69E5" w:rsidP="000E69E5">
      <w:r w:rsidRPr="000E69E5">
        <w:t xml:space="preserve">            &lt;hr /&gt;</w:t>
      </w:r>
    </w:p>
    <w:p w14:paraId="42B052A1" w14:textId="77777777" w:rsidR="000E69E5" w:rsidRPr="000E69E5" w:rsidRDefault="000E69E5" w:rsidP="000E69E5">
      <w:r w:rsidRPr="000E69E5">
        <w:t xml:space="preserve">          &lt;/div&gt;</w:t>
      </w:r>
    </w:p>
    <w:p w14:paraId="015EC78E" w14:textId="77777777" w:rsidR="000E69E5" w:rsidRPr="000E69E5" w:rsidRDefault="000E69E5" w:rsidP="000E69E5">
      <w:r w:rsidRPr="000E69E5">
        <w:t xml:space="preserve">        ))}</w:t>
      </w:r>
    </w:p>
    <w:p w14:paraId="2C1A36A1" w14:textId="77777777" w:rsidR="000E69E5" w:rsidRPr="000E69E5" w:rsidRDefault="000E69E5" w:rsidP="000E69E5">
      <w:r w:rsidRPr="000E69E5">
        <w:t xml:space="preserve">      &lt;/div&gt;</w:t>
      </w:r>
    </w:p>
    <w:p w14:paraId="04AE8021" w14:textId="77777777" w:rsidR="000E69E5" w:rsidRPr="000E69E5" w:rsidRDefault="000E69E5" w:rsidP="000E69E5">
      <w:r w:rsidRPr="000E69E5">
        <w:t xml:space="preserve">    );</w:t>
      </w:r>
    </w:p>
    <w:p w14:paraId="35763576" w14:textId="77777777" w:rsidR="000E69E5" w:rsidRPr="000E69E5" w:rsidRDefault="000E69E5" w:rsidP="000E69E5">
      <w:r w:rsidRPr="000E69E5">
        <w:t xml:space="preserve">  }</w:t>
      </w:r>
    </w:p>
    <w:p w14:paraId="12EDCC4B" w14:textId="77777777" w:rsidR="000E69E5" w:rsidRPr="000E69E5" w:rsidRDefault="000E69E5" w:rsidP="000E69E5">
      <w:r w:rsidRPr="000E69E5">
        <w:lastRenderedPageBreak/>
        <w:t>}</w:t>
      </w:r>
    </w:p>
    <w:p w14:paraId="47C321ED" w14:textId="77777777" w:rsidR="000E69E5" w:rsidRPr="000E69E5" w:rsidRDefault="000E69E5" w:rsidP="000E69E5"/>
    <w:p w14:paraId="23F96248" w14:textId="77777777" w:rsidR="000E69E5" w:rsidRPr="000E69E5" w:rsidRDefault="000E69E5" w:rsidP="000E69E5">
      <w:r w:rsidRPr="000E69E5">
        <w:t>export default Posts;</w:t>
      </w:r>
    </w:p>
    <w:p w14:paraId="313C2E30" w14:textId="77777777" w:rsidR="000E69E5" w:rsidRPr="000E69E5" w:rsidRDefault="000E69E5" w:rsidP="000E69E5">
      <w:pPr>
        <w:rPr>
          <w:b/>
          <w:bCs/>
        </w:rPr>
      </w:pPr>
      <w:r w:rsidRPr="000E69E5">
        <w:rPr>
          <w:b/>
          <w:bCs/>
        </w:rPr>
        <w:t>App.js</w:t>
      </w:r>
    </w:p>
    <w:p w14:paraId="6CC4AC98" w14:textId="77777777" w:rsidR="000E69E5" w:rsidRPr="000E69E5" w:rsidRDefault="000E69E5" w:rsidP="000E69E5">
      <w:r w:rsidRPr="000E69E5">
        <w:t>import Posts from "./Posts";</w:t>
      </w:r>
    </w:p>
    <w:p w14:paraId="501E3628" w14:textId="77777777" w:rsidR="000E69E5" w:rsidRPr="000E69E5" w:rsidRDefault="000E69E5" w:rsidP="000E69E5"/>
    <w:p w14:paraId="32108EF3" w14:textId="77777777" w:rsidR="000E69E5" w:rsidRPr="000E69E5" w:rsidRDefault="000E69E5" w:rsidP="000E69E5">
      <w:r w:rsidRPr="000E69E5">
        <w:t>function App() {</w:t>
      </w:r>
    </w:p>
    <w:p w14:paraId="4048C1C4" w14:textId="77777777" w:rsidR="000E69E5" w:rsidRPr="000E69E5" w:rsidRDefault="000E69E5" w:rsidP="000E69E5">
      <w:r w:rsidRPr="000E69E5">
        <w:t xml:space="preserve">  return &lt;Posts /&gt;;</w:t>
      </w:r>
    </w:p>
    <w:p w14:paraId="423E4C9A" w14:textId="77777777" w:rsidR="000E69E5" w:rsidRPr="000E69E5" w:rsidRDefault="000E69E5" w:rsidP="000E69E5">
      <w:r w:rsidRPr="000E69E5">
        <w:t>}</w:t>
      </w:r>
    </w:p>
    <w:p w14:paraId="6B0D85F6" w14:textId="77777777" w:rsidR="000E69E5" w:rsidRPr="000E69E5" w:rsidRDefault="000E69E5" w:rsidP="000E69E5"/>
    <w:p w14:paraId="00D91C4B" w14:textId="77777777" w:rsidR="000E69E5" w:rsidRPr="000E69E5" w:rsidRDefault="000E69E5" w:rsidP="000E69E5">
      <w:r w:rsidRPr="000E69E5">
        <w:t>export default App;</w:t>
      </w:r>
    </w:p>
    <w:p w14:paraId="5687D9F7" w14:textId="77777777" w:rsidR="000E69E5" w:rsidRPr="000E69E5" w:rsidRDefault="000E69E5" w:rsidP="000E69E5">
      <w:pPr>
        <w:rPr>
          <w:b/>
          <w:bCs/>
        </w:rPr>
      </w:pPr>
      <w:r w:rsidRPr="00D16714">
        <w:rPr>
          <w:b/>
          <w:bCs/>
        </w:rPr>
        <w:t>Exercise 5</w:t>
      </w:r>
    </w:p>
    <w:p w14:paraId="34C1CED2" w14:textId="77777777" w:rsidR="000E69E5" w:rsidRPr="000E69E5" w:rsidRDefault="000E69E5" w:rsidP="000E69E5">
      <w:pPr>
        <w:rPr>
          <w:b/>
          <w:bCs/>
        </w:rPr>
      </w:pPr>
      <w:r w:rsidRPr="000E69E5">
        <w:rPr>
          <w:b/>
          <w:bCs/>
        </w:rPr>
        <w:t>CSS Modules &amp; Styling</w:t>
      </w:r>
    </w:p>
    <w:p w14:paraId="0A280BF5" w14:textId="77777777" w:rsidR="000E69E5" w:rsidRPr="000E69E5" w:rsidRDefault="000E69E5" w:rsidP="000E69E5">
      <w:pPr>
        <w:rPr>
          <w:b/>
          <w:bCs/>
        </w:rPr>
      </w:pPr>
      <w:r w:rsidRPr="000E69E5">
        <w:rPr>
          <w:b/>
          <w:bCs/>
        </w:rPr>
        <w:t>Aim</w:t>
      </w:r>
    </w:p>
    <w:p w14:paraId="3D5F7C4A" w14:textId="77777777" w:rsidR="000E69E5" w:rsidRPr="000E69E5" w:rsidRDefault="000E69E5" w:rsidP="000E69E5">
      <w:r w:rsidRPr="000E69E5">
        <w:t xml:space="preserve">Style the React application using </w:t>
      </w:r>
      <w:r w:rsidRPr="000E69E5">
        <w:rPr>
          <w:b/>
          <w:bCs/>
        </w:rPr>
        <w:t>CSS Modules</w:t>
      </w:r>
      <w:r w:rsidRPr="000E69E5">
        <w:t xml:space="preserve">. Create a CohortDetails.module.css file and apply styles to display ongoing and completed cohorts. </w:t>
      </w:r>
    </w:p>
    <w:p w14:paraId="132FE4E6" w14:textId="77777777" w:rsidR="000E69E5" w:rsidRPr="000E69E5" w:rsidRDefault="00000000" w:rsidP="000E69E5">
      <w:r>
        <w:pict w14:anchorId="4C6CC19B">
          <v:rect id="_x0000_i1025" style="width:0;height:1.5pt" o:hralign="center" o:hrstd="t" o:hr="t" fillcolor="#a0a0a0" stroked="f"/>
        </w:pict>
      </w:r>
    </w:p>
    <w:p w14:paraId="2F6D0001" w14:textId="77777777" w:rsidR="000E69E5" w:rsidRPr="000E69E5" w:rsidRDefault="000E69E5" w:rsidP="000E69E5">
      <w:pPr>
        <w:rPr>
          <w:b/>
          <w:bCs/>
        </w:rPr>
      </w:pPr>
      <w:r w:rsidRPr="000E69E5">
        <w:rPr>
          <w:b/>
          <w:bCs/>
        </w:rPr>
        <w:t>Commands</w:t>
      </w:r>
    </w:p>
    <w:p w14:paraId="03A605E7" w14:textId="77777777" w:rsidR="000E69E5" w:rsidRPr="000E69E5" w:rsidRDefault="000E69E5" w:rsidP="000E69E5">
      <w:r w:rsidRPr="000E69E5">
        <w:t>npm install</w:t>
      </w:r>
    </w:p>
    <w:p w14:paraId="133D12BD" w14:textId="77777777" w:rsidR="000E69E5" w:rsidRPr="000E69E5" w:rsidRDefault="000E69E5" w:rsidP="000E69E5">
      <w:r w:rsidRPr="000E69E5">
        <w:t>npm start</w:t>
      </w:r>
    </w:p>
    <w:p w14:paraId="29048965" w14:textId="77777777" w:rsidR="000E69E5" w:rsidRPr="000E69E5" w:rsidRDefault="00000000" w:rsidP="000E69E5">
      <w:r>
        <w:pict w14:anchorId="034C2743">
          <v:rect id="_x0000_i1026" style="width:0;height:1.5pt" o:hralign="center" o:hrstd="t" o:hr="t" fillcolor="#a0a0a0" stroked="f"/>
        </w:pict>
      </w:r>
    </w:p>
    <w:p w14:paraId="2E17AC07" w14:textId="77777777" w:rsidR="000E69E5" w:rsidRPr="000E69E5" w:rsidRDefault="000E69E5" w:rsidP="000E69E5">
      <w:pPr>
        <w:rPr>
          <w:b/>
          <w:bCs/>
        </w:rPr>
      </w:pPr>
      <w:r w:rsidRPr="000E69E5">
        <w:rPr>
          <w:b/>
          <w:bCs/>
        </w:rPr>
        <w:t>Folder Structure</w:t>
      </w:r>
    </w:p>
    <w:p w14:paraId="5D2F5531" w14:textId="77777777" w:rsidR="000E69E5" w:rsidRPr="000E69E5" w:rsidRDefault="000E69E5" w:rsidP="000E69E5">
      <w:r w:rsidRPr="000E69E5">
        <w:t>src</w:t>
      </w:r>
    </w:p>
    <w:p w14:paraId="7BE43208" w14:textId="77777777" w:rsidR="000E69E5" w:rsidRPr="000E69E5" w:rsidRDefault="000E69E5" w:rsidP="000E69E5">
      <w:r w:rsidRPr="000E69E5">
        <w:t>│</w:t>
      </w:r>
    </w:p>
    <w:p w14:paraId="7C60590F" w14:textId="77777777" w:rsidR="000E69E5" w:rsidRPr="000E69E5" w:rsidRDefault="000E69E5" w:rsidP="000E69E5">
      <w:r w:rsidRPr="000E69E5">
        <w:t>├── App.js</w:t>
      </w:r>
    </w:p>
    <w:p w14:paraId="174593E8" w14:textId="77777777" w:rsidR="000E69E5" w:rsidRPr="000E69E5" w:rsidRDefault="000E69E5" w:rsidP="000E69E5">
      <w:r w:rsidRPr="000E69E5">
        <w:t>├── CohortDetails.js</w:t>
      </w:r>
    </w:p>
    <w:p w14:paraId="6347DDB5" w14:textId="77777777" w:rsidR="000E69E5" w:rsidRPr="000E69E5" w:rsidRDefault="000E69E5" w:rsidP="000E69E5">
      <w:r w:rsidRPr="000E69E5">
        <w:lastRenderedPageBreak/>
        <w:t>├── CohortDetails.module.css</w:t>
      </w:r>
    </w:p>
    <w:p w14:paraId="57114BF5" w14:textId="77777777" w:rsidR="000E69E5" w:rsidRPr="000E69E5" w:rsidRDefault="000E69E5" w:rsidP="000E69E5">
      <w:r w:rsidRPr="000E69E5">
        <w:t>└── index.js</w:t>
      </w:r>
    </w:p>
    <w:p w14:paraId="4D9BE2B9" w14:textId="77777777" w:rsidR="000E69E5" w:rsidRPr="000E69E5" w:rsidRDefault="00000000" w:rsidP="000E69E5">
      <w:r>
        <w:pict w14:anchorId="1B8AE18D">
          <v:rect id="_x0000_i1027" style="width:0;height:1.5pt" o:hralign="center" o:hrstd="t" o:hr="t" fillcolor="#a0a0a0" stroked="f"/>
        </w:pict>
      </w:r>
    </w:p>
    <w:p w14:paraId="7055C28C" w14:textId="77777777" w:rsidR="000E69E5" w:rsidRPr="000E69E5" w:rsidRDefault="000E69E5" w:rsidP="000E69E5">
      <w:pPr>
        <w:rPr>
          <w:b/>
          <w:bCs/>
        </w:rPr>
      </w:pPr>
      <w:r w:rsidRPr="000E69E5">
        <w:rPr>
          <w:b/>
          <w:bCs/>
        </w:rPr>
        <w:t>CohortDetails.module.css</w:t>
      </w:r>
    </w:p>
    <w:p w14:paraId="251571EB" w14:textId="77777777" w:rsidR="000E69E5" w:rsidRPr="000E69E5" w:rsidRDefault="000E69E5" w:rsidP="000E69E5">
      <w:r w:rsidRPr="000E69E5">
        <w:t>.box {</w:t>
      </w:r>
    </w:p>
    <w:p w14:paraId="42BFFDFE" w14:textId="77777777" w:rsidR="000E69E5" w:rsidRPr="000E69E5" w:rsidRDefault="000E69E5" w:rsidP="000E69E5">
      <w:r w:rsidRPr="000E69E5">
        <w:t xml:space="preserve">    width: 300px;</w:t>
      </w:r>
    </w:p>
    <w:p w14:paraId="5A7FC6E6" w14:textId="77777777" w:rsidR="000E69E5" w:rsidRPr="000E69E5" w:rsidRDefault="000E69E5" w:rsidP="000E69E5">
      <w:r w:rsidRPr="000E69E5">
        <w:t xml:space="preserve">    display: inline-block;</w:t>
      </w:r>
    </w:p>
    <w:p w14:paraId="72FE4649" w14:textId="77777777" w:rsidR="000E69E5" w:rsidRPr="000E69E5" w:rsidRDefault="000E69E5" w:rsidP="000E69E5">
      <w:r w:rsidRPr="000E69E5">
        <w:t xml:space="preserve">    margin: 10px;</w:t>
      </w:r>
    </w:p>
    <w:p w14:paraId="1FDB4B78" w14:textId="77777777" w:rsidR="000E69E5" w:rsidRPr="000E69E5" w:rsidRDefault="000E69E5" w:rsidP="000E69E5">
      <w:r w:rsidRPr="000E69E5">
        <w:t xml:space="preserve">    padding: 10px 20px;</w:t>
      </w:r>
    </w:p>
    <w:p w14:paraId="3AEAF244" w14:textId="77777777" w:rsidR="000E69E5" w:rsidRPr="000E69E5" w:rsidRDefault="000E69E5" w:rsidP="000E69E5">
      <w:r w:rsidRPr="000E69E5">
        <w:t xml:space="preserve">    border: 1px solid black;</w:t>
      </w:r>
    </w:p>
    <w:p w14:paraId="625CF2F8" w14:textId="77777777" w:rsidR="000E69E5" w:rsidRPr="000E69E5" w:rsidRDefault="000E69E5" w:rsidP="000E69E5">
      <w:r w:rsidRPr="000E69E5">
        <w:t xml:space="preserve">    border-radius: 10px;</w:t>
      </w:r>
    </w:p>
    <w:p w14:paraId="22E1ECE3" w14:textId="77777777" w:rsidR="000E69E5" w:rsidRPr="000E69E5" w:rsidRDefault="000E69E5" w:rsidP="000E69E5">
      <w:r w:rsidRPr="000E69E5">
        <w:t>}</w:t>
      </w:r>
    </w:p>
    <w:p w14:paraId="50497D4E" w14:textId="77777777" w:rsidR="000E69E5" w:rsidRPr="000E69E5" w:rsidRDefault="000E69E5" w:rsidP="000E69E5"/>
    <w:p w14:paraId="2E59060F" w14:textId="77777777" w:rsidR="000E69E5" w:rsidRPr="000E69E5" w:rsidRDefault="000E69E5" w:rsidP="000E69E5">
      <w:r w:rsidRPr="000E69E5">
        <w:t>dt {</w:t>
      </w:r>
    </w:p>
    <w:p w14:paraId="284A366E" w14:textId="77777777" w:rsidR="000E69E5" w:rsidRPr="000E69E5" w:rsidRDefault="000E69E5" w:rsidP="000E69E5">
      <w:r w:rsidRPr="000E69E5">
        <w:t xml:space="preserve">    font-weight: 500;</w:t>
      </w:r>
    </w:p>
    <w:p w14:paraId="4216F0A7" w14:textId="77777777" w:rsidR="000E69E5" w:rsidRPr="000E69E5" w:rsidRDefault="000E69E5" w:rsidP="000E69E5">
      <w:r w:rsidRPr="000E69E5">
        <w:t>}</w:t>
      </w:r>
    </w:p>
    <w:p w14:paraId="051B1695" w14:textId="77777777" w:rsidR="000E69E5" w:rsidRPr="000E69E5" w:rsidRDefault="00000000" w:rsidP="000E69E5">
      <w:r>
        <w:pict w14:anchorId="39FB9825">
          <v:rect id="_x0000_i1028" style="width:0;height:1.5pt" o:hralign="center" o:hrstd="t" o:hr="t" fillcolor="#a0a0a0" stroked="f"/>
        </w:pict>
      </w:r>
    </w:p>
    <w:p w14:paraId="7B3DF26B" w14:textId="77777777" w:rsidR="000E69E5" w:rsidRPr="000E69E5" w:rsidRDefault="000E69E5" w:rsidP="000E69E5">
      <w:pPr>
        <w:rPr>
          <w:b/>
          <w:bCs/>
        </w:rPr>
      </w:pPr>
      <w:r w:rsidRPr="000E69E5">
        <w:rPr>
          <w:b/>
          <w:bCs/>
        </w:rPr>
        <w:t>CohortDetails.js</w:t>
      </w:r>
    </w:p>
    <w:p w14:paraId="1289FE17" w14:textId="77777777" w:rsidR="000E69E5" w:rsidRPr="000E69E5" w:rsidRDefault="000E69E5" w:rsidP="000E69E5">
      <w:r w:rsidRPr="000E69E5">
        <w:t>import styles from "./CohortDetails.module.css";</w:t>
      </w:r>
    </w:p>
    <w:p w14:paraId="52E57EB6" w14:textId="77777777" w:rsidR="000E69E5" w:rsidRPr="000E69E5" w:rsidRDefault="000E69E5" w:rsidP="000E69E5"/>
    <w:p w14:paraId="493AFB76" w14:textId="77777777" w:rsidR="000E69E5" w:rsidRPr="000E69E5" w:rsidRDefault="000E69E5" w:rsidP="000E69E5">
      <w:r w:rsidRPr="000E69E5">
        <w:t>function CohortDetails(props) {</w:t>
      </w:r>
    </w:p>
    <w:p w14:paraId="76CDB48E" w14:textId="77777777" w:rsidR="000E69E5" w:rsidRPr="000E69E5" w:rsidRDefault="000E69E5" w:rsidP="000E69E5"/>
    <w:p w14:paraId="4C94B1DB" w14:textId="77777777" w:rsidR="000E69E5" w:rsidRPr="000E69E5" w:rsidRDefault="000E69E5" w:rsidP="000E69E5">
      <w:r w:rsidRPr="000E69E5">
        <w:t xml:space="preserve">    return (</w:t>
      </w:r>
    </w:p>
    <w:p w14:paraId="7F780B93" w14:textId="77777777" w:rsidR="000E69E5" w:rsidRPr="000E69E5" w:rsidRDefault="000E69E5" w:rsidP="000E69E5"/>
    <w:p w14:paraId="3B61119F" w14:textId="77777777" w:rsidR="000E69E5" w:rsidRPr="000E69E5" w:rsidRDefault="000E69E5" w:rsidP="000E69E5">
      <w:r w:rsidRPr="000E69E5">
        <w:t xml:space="preserve">        &lt;div className={styles.box}&gt;</w:t>
      </w:r>
    </w:p>
    <w:p w14:paraId="15EDC71F" w14:textId="77777777" w:rsidR="000E69E5" w:rsidRPr="000E69E5" w:rsidRDefault="000E69E5" w:rsidP="000E69E5"/>
    <w:p w14:paraId="5DFCB93E" w14:textId="77777777" w:rsidR="000E69E5" w:rsidRPr="000E69E5" w:rsidRDefault="000E69E5" w:rsidP="000E69E5">
      <w:r w:rsidRPr="000E69E5">
        <w:lastRenderedPageBreak/>
        <w:t xml:space="preserve">            &lt;h3</w:t>
      </w:r>
    </w:p>
    <w:p w14:paraId="435B5637" w14:textId="77777777" w:rsidR="000E69E5" w:rsidRPr="000E69E5" w:rsidRDefault="000E69E5" w:rsidP="000E69E5">
      <w:r w:rsidRPr="000E69E5">
        <w:t xml:space="preserve">                style={{</w:t>
      </w:r>
    </w:p>
    <w:p w14:paraId="22075BE4" w14:textId="77777777" w:rsidR="000E69E5" w:rsidRPr="000E69E5" w:rsidRDefault="000E69E5" w:rsidP="000E69E5">
      <w:r w:rsidRPr="000E69E5">
        <w:t xml:space="preserve">                    color:</w:t>
      </w:r>
    </w:p>
    <w:p w14:paraId="0F5D007D" w14:textId="77777777" w:rsidR="000E69E5" w:rsidRPr="000E69E5" w:rsidRDefault="000E69E5" w:rsidP="000E69E5">
      <w:r w:rsidRPr="000E69E5">
        <w:t xml:space="preserve">                        props.status === "ongoing"</w:t>
      </w:r>
    </w:p>
    <w:p w14:paraId="7DE879E6" w14:textId="77777777" w:rsidR="000E69E5" w:rsidRPr="000E69E5" w:rsidRDefault="000E69E5" w:rsidP="000E69E5">
      <w:r w:rsidRPr="000E69E5">
        <w:t xml:space="preserve">                            ? "green"</w:t>
      </w:r>
    </w:p>
    <w:p w14:paraId="5A995920" w14:textId="77777777" w:rsidR="000E69E5" w:rsidRPr="000E69E5" w:rsidRDefault="000E69E5" w:rsidP="000E69E5">
      <w:r w:rsidRPr="000E69E5">
        <w:t xml:space="preserve">                            : "blue"</w:t>
      </w:r>
    </w:p>
    <w:p w14:paraId="47FD021B" w14:textId="77777777" w:rsidR="000E69E5" w:rsidRPr="000E69E5" w:rsidRDefault="000E69E5" w:rsidP="000E69E5">
      <w:r w:rsidRPr="000E69E5">
        <w:t xml:space="preserve">                }}</w:t>
      </w:r>
    </w:p>
    <w:p w14:paraId="5046ABB6" w14:textId="77777777" w:rsidR="000E69E5" w:rsidRPr="000E69E5" w:rsidRDefault="000E69E5" w:rsidP="000E69E5">
      <w:r w:rsidRPr="000E69E5">
        <w:t xml:space="preserve">            &gt;</w:t>
      </w:r>
    </w:p>
    <w:p w14:paraId="42364028" w14:textId="77777777" w:rsidR="000E69E5" w:rsidRPr="000E69E5" w:rsidRDefault="000E69E5" w:rsidP="000E69E5">
      <w:r w:rsidRPr="000E69E5">
        <w:t xml:space="preserve">                {props.name}</w:t>
      </w:r>
    </w:p>
    <w:p w14:paraId="36480C9C" w14:textId="77777777" w:rsidR="000E69E5" w:rsidRPr="000E69E5" w:rsidRDefault="000E69E5" w:rsidP="000E69E5">
      <w:r w:rsidRPr="000E69E5">
        <w:t xml:space="preserve">            &lt;/h3&gt;</w:t>
      </w:r>
    </w:p>
    <w:p w14:paraId="05187A7E" w14:textId="77777777" w:rsidR="000E69E5" w:rsidRPr="000E69E5" w:rsidRDefault="000E69E5" w:rsidP="000E69E5"/>
    <w:p w14:paraId="171FE1A2" w14:textId="77777777" w:rsidR="000E69E5" w:rsidRPr="000E69E5" w:rsidRDefault="000E69E5" w:rsidP="000E69E5">
      <w:r w:rsidRPr="000E69E5">
        <w:t xml:space="preserve">            &lt;dl&gt;</w:t>
      </w:r>
    </w:p>
    <w:p w14:paraId="3D1FBD9F" w14:textId="77777777" w:rsidR="000E69E5" w:rsidRPr="000E69E5" w:rsidRDefault="000E69E5" w:rsidP="000E69E5"/>
    <w:p w14:paraId="05BA5854" w14:textId="77777777" w:rsidR="000E69E5" w:rsidRPr="000E69E5" w:rsidRDefault="000E69E5" w:rsidP="000E69E5">
      <w:r w:rsidRPr="000E69E5">
        <w:t xml:space="preserve">                &lt;dt&gt;Started On&lt;/dt&gt;</w:t>
      </w:r>
    </w:p>
    <w:p w14:paraId="58DB40A4" w14:textId="77777777" w:rsidR="000E69E5" w:rsidRPr="000E69E5" w:rsidRDefault="000E69E5" w:rsidP="000E69E5">
      <w:r w:rsidRPr="000E69E5">
        <w:t xml:space="preserve">                &lt;dd&gt;{props.startDate}&lt;/dd&gt;</w:t>
      </w:r>
    </w:p>
    <w:p w14:paraId="6E4BC145" w14:textId="77777777" w:rsidR="000E69E5" w:rsidRPr="000E69E5" w:rsidRDefault="000E69E5" w:rsidP="000E69E5"/>
    <w:p w14:paraId="6B427145" w14:textId="77777777" w:rsidR="000E69E5" w:rsidRPr="000E69E5" w:rsidRDefault="000E69E5" w:rsidP="000E69E5">
      <w:r w:rsidRPr="000E69E5">
        <w:t xml:space="preserve">                &lt;dt&gt;Current Status&lt;/dt&gt;</w:t>
      </w:r>
    </w:p>
    <w:p w14:paraId="6F0051FC" w14:textId="77777777" w:rsidR="000E69E5" w:rsidRPr="000E69E5" w:rsidRDefault="000E69E5" w:rsidP="000E69E5">
      <w:r w:rsidRPr="000E69E5">
        <w:t xml:space="preserve">                &lt;dd&gt;{props.status}&lt;/dd&gt;</w:t>
      </w:r>
    </w:p>
    <w:p w14:paraId="7A561C5E" w14:textId="77777777" w:rsidR="000E69E5" w:rsidRPr="000E69E5" w:rsidRDefault="000E69E5" w:rsidP="000E69E5"/>
    <w:p w14:paraId="548B2AAC" w14:textId="77777777" w:rsidR="000E69E5" w:rsidRPr="000E69E5" w:rsidRDefault="000E69E5" w:rsidP="000E69E5">
      <w:r w:rsidRPr="000E69E5">
        <w:t xml:space="preserve">                &lt;dt&gt;Coach&lt;/dt&gt;</w:t>
      </w:r>
    </w:p>
    <w:p w14:paraId="79F0F14E" w14:textId="77777777" w:rsidR="000E69E5" w:rsidRPr="000E69E5" w:rsidRDefault="000E69E5" w:rsidP="000E69E5">
      <w:r w:rsidRPr="000E69E5">
        <w:t xml:space="preserve">                &lt;dd&gt;{props.coach}&lt;/dd&gt;</w:t>
      </w:r>
    </w:p>
    <w:p w14:paraId="2B6641F6" w14:textId="77777777" w:rsidR="000E69E5" w:rsidRPr="000E69E5" w:rsidRDefault="000E69E5" w:rsidP="000E69E5"/>
    <w:p w14:paraId="0CFD4154" w14:textId="77777777" w:rsidR="000E69E5" w:rsidRPr="000E69E5" w:rsidRDefault="000E69E5" w:rsidP="000E69E5">
      <w:r w:rsidRPr="000E69E5">
        <w:t xml:space="preserve">                &lt;dt&gt;Trainer&lt;/dt&gt;</w:t>
      </w:r>
    </w:p>
    <w:p w14:paraId="6ABFE783" w14:textId="77777777" w:rsidR="000E69E5" w:rsidRPr="000E69E5" w:rsidRDefault="000E69E5" w:rsidP="000E69E5">
      <w:r w:rsidRPr="000E69E5">
        <w:t xml:space="preserve">                &lt;dd&gt;{props.trainer}&lt;/dd&gt;</w:t>
      </w:r>
    </w:p>
    <w:p w14:paraId="5F218F0A" w14:textId="77777777" w:rsidR="000E69E5" w:rsidRPr="000E69E5" w:rsidRDefault="000E69E5" w:rsidP="000E69E5"/>
    <w:p w14:paraId="2579558A" w14:textId="77777777" w:rsidR="000E69E5" w:rsidRPr="000E69E5" w:rsidRDefault="000E69E5" w:rsidP="000E69E5">
      <w:r w:rsidRPr="000E69E5">
        <w:t xml:space="preserve">            &lt;/dl&gt;</w:t>
      </w:r>
    </w:p>
    <w:p w14:paraId="3AD35FFB" w14:textId="77777777" w:rsidR="000E69E5" w:rsidRPr="000E69E5" w:rsidRDefault="000E69E5" w:rsidP="000E69E5"/>
    <w:p w14:paraId="5A15F9A6" w14:textId="77777777" w:rsidR="000E69E5" w:rsidRPr="000E69E5" w:rsidRDefault="000E69E5" w:rsidP="000E69E5">
      <w:r w:rsidRPr="000E69E5">
        <w:t xml:space="preserve">        &lt;/div&gt;</w:t>
      </w:r>
    </w:p>
    <w:p w14:paraId="18172A80" w14:textId="77777777" w:rsidR="000E69E5" w:rsidRPr="000E69E5" w:rsidRDefault="000E69E5" w:rsidP="000E69E5"/>
    <w:p w14:paraId="4BC63822" w14:textId="77777777" w:rsidR="000E69E5" w:rsidRPr="000E69E5" w:rsidRDefault="000E69E5" w:rsidP="000E69E5">
      <w:r w:rsidRPr="000E69E5">
        <w:t xml:space="preserve">    );</w:t>
      </w:r>
    </w:p>
    <w:p w14:paraId="0E643CB5" w14:textId="77777777" w:rsidR="000E69E5" w:rsidRPr="000E69E5" w:rsidRDefault="000E69E5" w:rsidP="000E69E5"/>
    <w:p w14:paraId="3679A2C1" w14:textId="77777777" w:rsidR="000E69E5" w:rsidRPr="000E69E5" w:rsidRDefault="000E69E5" w:rsidP="000E69E5">
      <w:r w:rsidRPr="000E69E5">
        <w:t>}</w:t>
      </w:r>
    </w:p>
    <w:p w14:paraId="73658606" w14:textId="77777777" w:rsidR="000E69E5" w:rsidRPr="000E69E5" w:rsidRDefault="000E69E5" w:rsidP="000E69E5"/>
    <w:p w14:paraId="18D39210" w14:textId="77777777" w:rsidR="000E69E5" w:rsidRPr="000E69E5" w:rsidRDefault="000E69E5" w:rsidP="000E69E5">
      <w:r w:rsidRPr="000E69E5">
        <w:t>export default CohortDetails;</w:t>
      </w:r>
    </w:p>
    <w:p w14:paraId="07972949" w14:textId="77777777" w:rsidR="000E69E5" w:rsidRPr="000E69E5" w:rsidRDefault="00000000" w:rsidP="000E69E5">
      <w:r>
        <w:pict w14:anchorId="04089D96">
          <v:rect id="_x0000_i1029" style="width:0;height:1.5pt" o:hralign="center" o:hrstd="t" o:hr="t" fillcolor="#a0a0a0" stroked="f"/>
        </w:pict>
      </w:r>
    </w:p>
    <w:p w14:paraId="4D179535" w14:textId="77777777" w:rsidR="000E69E5" w:rsidRPr="000E69E5" w:rsidRDefault="000E69E5" w:rsidP="000E69E5">
      <w:pPr>
        <w:rPr>
          <w:b/>
          <w:bCs/>
        </w:rPr>
      </w:pPr>
      <w:r w:rsidRPr="000E69E5">
        <w:rPr>
          <w:b/>
          <w:bCs/>
        </w:rPr>
        <w:t>App.js</w:t>
      </w:r>
    </w:p>
    <w:p w14:paraId="1CC3FB3B" w14:textId="77777777" w:rsidR="000E69E5" w:rsidRPr="000E69E5" w:rsidRDefault="000E69E5" w:rsidP="000E69E5">
      <w:r w:rsidRPr="000E69E5">
        <w:t>import CohortDetails from "./CohortDetails";</w:t>
      </w:r>
    </w:p>
    <w:p w14:paraId="2589CC45" w14:textId="77777777" w:rsidR="000E69E5" w:rsidRPr="000E69E5" w:rsidRDefault="000E69E5" w:rsidP="000E69E5"/>
    <w:p w14:paraId="326E31A2" w14:textId="77777777" w:rsidR="000E69E5" w:rsidRPr="000E69E5" w:rsidRDefault="000E69E5" w:rsidP="000E69E5">
      <w:r w:rsidRPr="000E69E5">
        <w:t>function App() {</w:t>
      </w:r>
    </w:p>
    <w:p w14:paraId="4872E107" w14:textId="77777777" w:rsidR="000E69E5" w:rsidRPr="000E69E5" w:rsidRDefault="000E69E5" w:rsidP="000E69E5"/>
    <w:p w14:paraId="7A2FA6D3" w14:textId="77777777" w:rsidR="000E69E5" w:rsidRPr="000E69E5" w:rsidRDefault="000E69E5" w:rsidP="000E69E5">
      <w:r w:rsidRPr="000E69E5">
        <w:t xml:space="preserve">    return (</w:t>
      </w:r>
    </w:p>
    <w:p w14:paraId="111FF254" w14:textId="77777777" w:rsidR="000E69E5" w:rsidRPr="000E69E5" w:rsidRDefault="000E69E5" w:rsidP="000E69E5"/>
    <w:p w14:paraId="11A035CB" w14:textId="77777777" w:rsidR="000E69E5" w:rsidRPr="000E69E5" w:rsidRDefault="000E69E5" w:rsidP="000E69E5">
      <w:r w:rsidRPr="000E69E5">
        <w:t xml:space="preserve">        &lt;div&gt;</w:t>
      </w:r>
    </w:p>
    <w:p w14:paraId="4A3C65D7" w14:textId="77777777" w:rsidR="000E69E5" w:rsidRPr="000E69E5" w:rsidRDefault="000E69E5" w:rsidP="000E69E5"/>
    <w:p w14:paraId="0A1BD2AF" w14:textId="77777777" w:rsidR="000E69E5" w:rsidRPr="000E69E5" w:rsidRDefault="000E69E5" w:rsidP="000E69E5">
      <w:r w:rsidRPr="000E69E5">
        <w:t xml:space="preserve">            &lt;h1&gt;My Academy Cohorts&lt;/h1&gt;</w:t>
      </w:r>
    </w:p>
    <w:p w14:paraId="686E346D" w14:textId="77777777" w:rsidR="000E69E5" w:rsidRPr="000E69E5" w:rsidRDefault="000E69E5" w:rsidP="000E69E5"/>
    <w:p w14:paraId="66DE23EB" w14:textId="77777777" w:rsidR="000E69E5" w:rsidRPr="000E69E5" w:rsidRDefault="000E69E5" w:rsidP="000E69E5">
      <w:r w:rsidRPr="000E69E5">
        <w:t xml:space="preserve">            &lt;CohortDetails</w:t>
      </w:r>
    </w:p>
    <w:p w14:paraId="7314E4E8" w14:textId="77777777" w:rsidR="000E69E5" w:rsidRPr="000E69E5" w:rsidRDefault="000E69E5" w:rsidP="000E69E5">
      <w:r w:rsidRPr="000E69E5">
        <w:t xml:space="preserve">                name="React JS"</w:t>
      </w:r>
    </w:p>
    <w:p w14:paraId="039E7FC3" w14:textId="77777777" w:rsidR="000E69E5" w:rsidRPr="000E69E5" w:rsidRDefault="000E69E5" w:rsidP="000E69E5">
      <w:r w:rsidRPr="000E69E5">
        <w:t xml:space="preserve">                startDate="10-Jan-2025"</w:t>
      </w:r>
    </w:p>
    <w:p w14:paraId="72980978" w14:textId="77777777" w:rsidR="000E69E5" w:rsidRPr="000E69E5" w:rsidRDefault="000E69E5" w:rsidP="000E69E5">
      <w:r w:rsidRPr="000E69E5">
        <w:t xml:space="preserve">                status="ongoing"</w:t>
      </w:r>
    </w:p>
    <w:p w14:paraId="4DB0322F" w14:textId="77777777" w:rsidR="000E69E5" w:rsidRPr="000E69E5" w:rsidRDefault="000E69E5" w:rsidP="000E69E5">
      <w:r w:rsidRPr="000E69E5">
        <w:t xml:space="preserve">                coach="John"</w:t>
      </w:r>
    </w:p>
    <w:p w14:paraId="7B821CFF" w14:textId="77777777" w:rsidR="000E69E5" w:rsidRPr="000E69E5" w:rsidRDefault="000E69E5" w:rsidP="000E69E5">
      <w:r w:rsidRPr="000E69E5">
        <w:t xml:space="preserve">                trainer="David"</w:t>
      </w:r>
    </w:p>
    <w:p w14:paraId="499F605E" w14:textId="77777777" w:rsidR="000E69E5" w:rsidRPr="000E69E5" w:rsidRDefault="000E69E5" w:rsidP="000E69E5">
      <w:r w:rsidRPr="000E69E5">
        <w:lastRenderedPageBreak/>
        <w:t xml:space="preserve">            /&gt;</w:t>
      </w:r>
    </w:p>
    <w:p w14:paraId="0240C833" w14:textId="77777777" w:rsidR="000E69E5" w:rsidRPr="000E69E5" w:rsidRDefault="000E69E5" w:rsidP="000E69E5"/>
    <w:p w14:paraId="0A4CFC09" w14:textId="77777777" w:rsidR="000E69E5" w:rsidRPr="000E69E5" w:rsidRDefault="000E69E5" w:rsidP="000E69E5">
      <w:r w:rsidRPr="000E69E5">
        <w:t xml:space="preserve">            &lt;CohortDetails</w:t>
      </w:r>
    </w:p>
    <w:p w14:paraId="466D9EE4" w14:textId="77777777" w:rsidR="000E69E5" w:rsidRPr="000E69E5" w:rsidRDefault="000E69E5" w:rsidP="000E69E5">
      <w:r w:rsidRPr="000E69E5">
        <w:t xml:space="preserve">                name="Java Full Stack"</w:t>
      </w:r>
    </w:p>
    <w:p w14:paraId="76757572" w14:textId="77777777" w:rsidR="000E69E5" w:rsidRPr="000E69E5" w:rsidRDefault="000E69E5" w:rsidP="000E69E5">
      <w:r w:rsidRPr="000E69E5">
        <w:t xml:space="preserve">                startDate="15-Dec-2024"</w:t>
      </w:r>
    </w:p>
    <w:p w14:paraId="13278529" w14:textId="77777777" w:rsidR="000E69E5" w:rsidRPr="000E69E5" w:rsidRDefault="000E69E5" w:rsidP="000E69E5">
      <w:r w:rsidRPr="000E69E5">
        <w:t xml:space="preserve">                status="completed"</w:t>
      </w:r>
    </w:p>
    <w:p w14:paraId="6E2C3B5A" w14:textId="77777777" w:rsidR="000E69E5" w:rsidRPr="000E69E5" w:rsidRDefault="000E69E5" w:rsidP="000E69E5">
      <w:r w:rsidRPr="000E69E5">
        <w:t xml:space="preserve">                coach="Smith"</w:t>
      </w:r>
    </w:p>
    <w:p w14:paraId="31EDD426" w14:textId="77777777" w:rsidR="000E69E5" w:rsidRPr="000E69E5" w:rsidRDefault="000E69E5" w:rsidP="000E69E5">
      <w:r w:rsidRPr="000E69E5">
        <w:t xml:space="preserve">                trainer="Alex"</w:t>
      </w:r>
    </w:p>
    <w:p w14:paraId="0BF07160" w14:textId="77777777" w:rsidR="000E69E5" w:rsidRPr="000E69E5" w:rsidRDefault="000E69E5" w:rsidP="000E69E5">
      <w:r w:rsidRPr="000E69E5">
        <w:t xml:space="preserve">            /&gt;</w:t>
      </w:r>
    </w:p>
    <w:p w14:paraId="223A32DD" w14:textId="77777777" w:rsidR="000E69E5" w:rsidRPr="000E69E5" w:rsidRDefault="000E69E5" w:rsidP="000E69E5"/>
    <w:p w14:paraId="2DBE0A99" w14:textId="77777777" w:rsidR="000E69E5" w:rsidRPr="000E69E5" w:rsidRDefault="000E69E5" w:rsidP="000E69E5">
      <w:r w:rsidRPr="000E69E5">
        <w:t xml:space="preserve">            &lt;CohortDetails</w:t>
      </w:r>
    </w:p>
    <w:p w14:paraId="6EA95FE7" w14:textId="77777777" w:rsidR="000E69E5" w:rsidRPr="000E69E5" w:rsidRDefault="000E69E5" w:rsidP="000E69E5">
      <w:r w:rsidRPr="000E69E5">
        <w:t xml:space="preserve">                name="Python"</w:t>
      </w:r>
    </w:p>
    <w:p w14:paraId="72D11654" w14:textId="77777777" w:rsidR="000E69E5" w:rsidRPr="000E69E5" w:rsidRDefault="000E69E5" w:rsidP="000E69E5">
      <w:r w:rsidRPr="000E69E5">
        <w:t xml:space="preserve">                startDate="20-Feb-2025"</w:t>
      </w:r>
    </w:p>
    <w:p w14:paraId="5A5286A1" w14:textId="77777777" w:rsidR="000E69E5" w:rsidRPr="000E69E5" w:rsidRDefault="000E69E5" w:rsidP="000E69E5">
      <w:r w:rsidRPr="000E69E5">
        <w:t xml:space="preserve">                status="ongoing"</w:t>
      </w:r>
    </w:p>
    <w:p w14:paraId="2B03C0E8" w14:textId="77777777" w:rsidR="000E69E5" w:rsidRPr="000E69E5" w:rsidRDefault="000E69E5" w:rsidP="000E69E5">
      <w:r w:rsidRPr="000E69E5">
        <w:t xml:space="preserve">                coach="Emma"</w:t>
      </w:r>
    </w:p>
    <w:p w14:paraId="4A0C45C5" w14:textId="77777777" w:rsidR="000E69E5" w:rsidRPr="000E69E5" w:rsidRDefault="000E69E5" w:rsidP="000E69E5">
      <w:r w:rsidRPr="000E69E5">
        <w:t xml:space="preserve">                trainer="Sophia"</w:t>
      </w:r>
    </w:p>
    <w:p w14:paraId="53DD66F7" w14:textId="77777777" w:rsidR="000E69E5" w:rsidRPr="000E69E5" w:rsidRDefault="000E69E5" w:rsidP="000E69E5">
      <w:r w:rsidRPr="000E69E5">
        <w:t xml:space="preserve">            /&gt;</w:t>
      </w:r>
    </w:p>
    <w:p w14:paraId="6FC3E7BF" w14:textId="77777777" w:rsidR="000E69E5" w:rsidRPr="000E69E5" w:rsidRDefault="000E69E5" w:rsidP="000E69E5"/>
    <w:p w14:paraId="499E784E" w14:textId="77777777" w:rsidR="000E69E5" w:rsidRPr="000E69E5" w:rsidRDefault="000E69E5" w:rsidP="000E69E5">
      <w:r w:rsidRPr="000E69E5">
        <w:t xml:space="preserve">        &lt;/div&gt;</w:t>
      </w:r>
    </w:p>
    <w:p w14:paraId="5F7A3428" w14:textId="77777777" w:rsidR="000E69E5" w:rsidRPr="000E69E5" w:rsidRDefault="000E69E5" w:rsidP="000E69E5"/>
    <w:p w14:paraId="6E2FCAFB" w14:textId="77777777" w:rsidR="000E69E5" w:rsidRPr="000E69E5" w:rsidRDefault="000E69E5" w:rsidP="000E69E5">
      <w:r w:rsidRPr="000E69E5">
        <w:t xml:space="preserve">    );</w:t>
      </w:r>
    </w:p>
    <w:p w14:paraId="3A8AE0F7" w14:textId="77777777" w:rsidR="000E69E5" w:rsidRPr="000E69E5" w:rsidRDefault="000E69E5" w:rsidP="000E69E5"/>
    <w:p w14:paraId="7CE53F37" w14:textId="77777777" w:rsidR="000E69E5" w:rsidRPr="000E69E5" w:rsidRDefault="000E69E5" w:rsidP="000E69E5">
      <w:r w:rsidRPr="000E69E5">
        <w:t>}</w:t>
      </w:r>
    </w:p>
    <w:p w14:paraId="01B718DF" w14:textId="77777777" w:rsidR="000E69E5" w:rsidRPr="000E69E5" w:rsidRDefault="000E69E5" w:rsidP="000E69E5"/>
    <w:p w14:paraId="6841C819" w14:textId="77777777" w:rsidR="000E69E5" w:rsidRPr="000E69E5" w:rsidRDefault="000E69E5" w:rsidP="000E69E5">
      <w:r w:rsidRPr="000E69E5">
        <w:t>export default App;</w:t>
      </w:r>
    </w:p>
    <w:p w14:paraId="3EA663EA" w14:textId="77777777" w:rsidR="000E69E5" w:rsidRPr="000E69E5" w:rsidRDefault="00000000" w:rsidP="000E69E5">
      <w:r>
        <w:pict w14:anchorId="5992244F">
          <v:rect id="_x0000_i1030" style="width:0;height:1.5pt" o:hralign="center" o:hrstd="t" o:hr="t" fillcolor="#a0a0a0" stroked="f"/>
        </w:pict>
      </w:r>
    </w:p>
    <w:p w14:paraId="1053EA04" w14:textId="77777777" w:rsidR="000E69E5" w:rsidRPr="000E69E5" w:rsidRDefault="000E69E5" w:rsidP="000E69E5">
      <w:pPr>
        <w:rPr>
          <w:b/>
          <w:bCs/>
        </w:rPr>
      </w:pPr>
      <w:r w:rsidRPr="000E69E5">
        <w:rPr>
          <w:b/>
          <w:bCs/>
        </w:rPr>
        <w:lastRenderedPageBreak/>
        <w:t>index.js</w:t>
      </w:r>
    </w:p>
    <w:p w14:paraId="7E456567" w14:textId="77777777" w:rsidR="000E69E5" w:rsidRPr="000E69E5" w:rsidRDefault="000E69E5" w:rsidP="000E69E5">
      <w:r w:rsidRPr="000E69E5">
        <w:t>import React from "react";</w:t>
      </w:r>
    </w:p>
    <w:p w14:paraId="47502B56" w14:textId="77777777" w:rsidR="000E69E5" w:rsidRPr="000E69E5" w:rsidRDefault="000E69E5" w:rsidP="000E69E5">
      <w:r w:rsidRPr="000E69E5">
        <w:t>import ReactDOM from "react-dom/client";</w:t>
      </w:r>
    </w:p>
    <w:p w14:paraId="699B5316" w14:textId="77777777" w:rsidR="000E69E5" w:rsidRPr="000E69E5" w:rsidRDefault="000E69E5" w:rsidP="000E69E5">
      <w:r w:rsidRPr="000E69E5">
        <w:t>import App from "./App";</w:t>
      </w:r>
    </w:p>
    <w:p w14:paraId="06CF72D3" w14:textId="77777777" w:rsidR="000E69E5" w:rsidRPr="000E69E5" w:rsidRDefault="000E69E5" w:rsidP="000E69E5"/>
    <w:p w14:paraId="5F74B77B" w14:textId="77777777" w:rsidR="000E69E5" w:rsidRPr="000E69E5" w:rsidRDefault="000E69E5" w:rsidP="000E69E5">
      <w:r w:rsidRPr="000E69E5">
        <w:t>const root = ReactDOM.createRoot(</w:t>
      </w:r>
    </w:p>
    <w:p w14:paraId="1BAFD7AE" w14:textId="77777777" w:rsidR="000E69E5" w:rsidRPr="000E69E5" w:rsidRDefault="000E69E5" w:rsidP="000E69E5">
      <w:r w:rsidRPr="000E69E5">
        <w:t xml:space="preserve">    document.getElementById("root")</w:t>
      </w:r>
    </w:p>
    <w:p w14:paraId="43F1FA90" w14:textId="77777777" w:rsidR="000E69E5" w:rsidRPr="000E69E5" w:rsidRDefault="000E69E5" w:rsidP="000E69E5">
      <w:r w:rsidRPr="000E69E5">
        <w:t>);</w:t>
      </w:r>
    </w:p>
    <w:p w14:paraId="352643AD" w14:textId="77777777" w:rsidR="000E69E5" w:rsidRPr="000E69E5" w:rsidRDefault="000E69E5" w:rsidP="000E69E5"/>
    <w:p w14:paraId="17FF03C4" w14:textId="77777777" w:rsidR="000E69E5" w:rsidRPr="000E69E5" w:rsidRDefault="000E69E5" w:rsidP="000E69E5">
      <w:r w:rsidRPr="000E69E5">
        <w:t>root.render(</w:t>
      </w:r>
    </w:p>
    <w:p w14:paraId="2D40275C" w14:textId="77777777" w:rsidR="000E69E5" w:rsidRPr="000E69E5" w:rsidRDefault="000E69E5" w:rsidP="000E69E5">
      <w:r w:rsidRPr="000E69E5">
        <w:t xml:space="preserve">    &lt;React.StrictMode&gt;</w:t>
      </w:r>
    </w:p>
    <w:p w14:paraId="1132ADE5" w14:textId="77777777" w:rsidR="000E69E5" w:rsidRPr="000E69E5" w:rsidRDefault="000E69E5" w:rsidP="000E69E5">
      <w:r w:rsidRPr="000E69E5">
        <w:t xml:space="preserve">        &lt;App /&gt;</w:t>
      </w:r>
    </w:p>
    <w:p w14:paraId="6045E9E1" w14:textId="77777777" w:rsidR="000E69E5" w:rsidRPr="000E69E5" w:rsidRDefault="000E69E5" w:rsidP="000E69E5">
      <w:r w:rsidRPr="000E69E5">
        <w:t xml:space="preserve">    &lt;/React.StrictMode&gt;</w:t>
      </w:r>
    </w:p>
    <w:p w14:paraId="752A45B6" w14:textId="77777777" w:rsidR="000E69E5" w:rsidRPr="000E69E5" w:rsidRDefault="000E69E5" w:rsidP="000E69E5">
      <w:r w:rsidRPr="000E69E5">
        <w:t>);</w:t>
      </w:r>
    </w:p>
    <w:p w14:paraId="087F744D" w14:textId="77777777" w:rsidR="000E69E5" w:rsidRDefault="000E69E5"/>
    <w:p w14:paraId="41914CF9" w14:textId="77777777" w:rsidR="00871AFA" w:rsidRDefault="00871AFA">
      <w:pPr>
        <w:pStyle w:val="Heading2"/>
      </w:pPr>
    </w:p>
    <w:p w14:paraId="6A83F909" w14:textId="7E42C279" w:rsidR="00BF3739" w:rsidRDefault="00BF3739"/>
    <w:sectPr w:rsidR="00BF37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95875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086D0A"/>
    <w:multiLevelType w:val="multilevel"/>
    <w:tmpl w:val="CF92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82951">
    <w:abstractNumId w:val="8"/>
  </w:num>
  <w:num w:numId="2" w16cid:durableId="1584677305">
    <w:abstractNumId w:val="6"/>
  </w:num>
  <w:num w:numId="3" w16cid:durableId="1463424943">
    <w:abstractNumId w:val="5"/>
  </w:num>
  <w:num w:numId="4" w16cid:durableId="1916475131">
    <w:abstractNumId w:val="4"/>
  </w:num>
  <w:num w:numId="5" w16cid:durableId="1535920568">
    <w:abstractNumId w:val="7"/>
  </w:num>
  <w:num w:numId="6" w16cid:durableId="1985498756">
    <w:abstractNumId w:val="3"/>
  </w:num>
  <w:num w:numId="7" w16cid:durableId="1623994231">
    <w:abstractNumId w:val="2"/>
  </w:num>
  <w:num w:numId="8" w16cid:durableId="1622766848">
    <w:abstractNumId w:val="1"/>
  </w:num>
  <w:num w:numId="9" w16cid:durableId="1331330912">
    <w:abstractNumId w:val="0"/>
  </w:num>
  <w:num w:numId="10" w16cid:durableId="7068778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9E5"/>
    <w:rsid w:val="0015074B"/>
    <w:rsid w:val="0029639D"/>
    <w:rsid w:val="00326F90"/>
    <w:rsid w:val="00871AFA"/>
    <w:rsid w:val="008829E5"/>
    <w:rsid w:val="009E6374"/>
    <w:rsid w:val="00AA1D8D"/>
    <w:rsid w:val="00B47730"/>
    <w:rsid w:val="00BF3739"/>
    <w:rsid w:val="00CB0664"/>
    <w:rsid w:val="00D167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41E76D"/>
  <w14:defaultImageDpi w14:val="300"/>
  <w15:docId w15:val="{5738D548-3671-4228-8A83-F320E9CC9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Utkarsh Srivastava</cp:lastModifiedBy>
  <cp:revision>3</cp:revision>
  <dcterms:created xsi:type="dcterms:W3CDTF">2013-12-23T23:15:00Z</dcterms:created>
  <dcterms:modified xsi:type="dcterms:W3CDTF">2026-07-19T07:43:00Z</dcterms:modified>
  <cp:category/>
</cp:coreProperties>
</file>